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 w:line="276" w:lineRule="auto"/>
        <w:jc w:val="left"/>
      </w:pPr>
      <w:r>
        <w:rPr>
          <w:rFonts w:ascii="Times New Roman" w:hAnsi="Times New Roman" w:eastAsia="SimSun"/>
          <w:b w:val="0"/>
          <w:i/>
          <w:color w:val="808080"/>
          <w:sz w:val="18"/>
        </w:rPr>
        <w:t>[ Delete this grey block before you submit ]</w:t>
        <w:br/>
        <w:t>Replace the text below with your own. Keep the section structure if it helps.</w:t>
        <w:br/>
        <w:t>Abstract: 150–250 words.  Keywords: 3–6.  Submit the PDF at</w:t>
        <w:br/>
        <w:t>https://yangran12.github.io/YRpublish/submit.html</w:t>
        <w:br/>
        <w:t>This is an open review platform, not a registered journal — see the site for what that means.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SimSun"/>
          <w:b/>
          <w:i w:val="0"/>
          <w:sz w:val="32"/>
        </w:rPr>
        <w:t>Your Manuscript Title Goes Here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First Author</w:t>
      </w:r>
      <w:r>
        <w:rPr>
          <w:rFonts w:ascii="Times New Roman" w:hAnsi="Times New Roman" w:eastAsia="SimSun"/>
          <w:b w:val="0"/>
          <w:i w:val="0"/>
          <w:sz w:val="16"/>
        </w:rPr>
        <w:t>¹</w:t>
      </w:r>
      <w:r>
        <w:rPr>
          <w:rFonts w:ascii="Times New Roman" w:hAnsi="Times New Roman" w:eastAsia="SimSun"/>
          <w:b w:val="0"/>
          <w:i w:val="0"/>
          <w:sz w:val="22"/>
        </w:rPr>
        <w:t>, Second Author</w:t>
      </w:r>
      <w:r>
        <w:rPr>
          <w:rFonts w:ascii="Times New Roman" w:hAnsi="Times New Roman" w:eastAsia="SimSun"/>
          <w:b w:val="0"/>
          <w:i w:val="0"/>
          <w:sz w:val="16"/>
        </w:rPr>
        <w:t>¹</w:t>
      </w:r>
      <w:r>
        <w:rPr>
          <w:rFonts w:ascii="Times New Roman" w:hAnsi="Times New Roman" w:eastAsia="SimSun"/>
          <w:b w:val="0"/>
          <w:i w:val="0"/>
          <w:sz w:val="22"/>
        </w:rPr>
        <w:t>, Third Author</w:t>
      </w:r>
      <w:r>
        <w:rPr>
          <w:rFonts w:ascii="Times New Roman" w:hAnsi="Times New Roman" w:eastAsia="SimSun"/>
          <w:b w:val="0"/>
          <w:i w:val="0"/>
          <w:sz w:val="16"/>
        </w:rPr>
        <w:t>²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¹</w:t>
      </w:r>
      <w:r>
        <w:rPr>
          <w:rFonts w:ascii="Times New Roman" w:hAnsi="Times New Roman" w:eastAsia="SimSun"/>
          <w:b w:val="0"/>
          <w:i/>
          <w:sz w:val="18"/>
        </w:rPr>
        <w:t xml:space="preserve"> School of Electrical and Automation Engineering, Nanjing Normal University, Nanjing 210023, China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²</w:t>
      </w:r>
      <w:r>
        <w:rPr>
          <w:rFonts w:ascii="Times New Roman" w:hAnsi="Times New Roman" w:eastAsia="SimSun"/>
          <w:b w:val="0"/>
          <w:i/>
          <w:sz w:val="18"/>
        </w:rPr>
        <w:t xml:space="preserve"> Department, Institution, City, Country</w:t>
      </w:r>
    </w:p>
    <w:p>
      <w:pPr>
        <w:spacing w:after="320" w:before="0" w:line="276" w:lineRule="auto"/>
        <w:jc w:val="center"/>
      </w:pPr>
      <w:r>
        <w:rPr>
          <w:rFonts w:ascii="Times New Roman" w:hAnsi="Times New Roman" w:eastAsia="SimSun"/>
          <w:b w:val="0"/>
          <w:i w:val="0"/>
          <w:sz w:val="18"/>
        </w:rPr>
        <w:t>Corresponding author: you@example.com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Sun"/>
          <w:b/>
          <w:i w:val="0"/>
          <w:color w:val="14532D"/>
          <w:sz w:val="22"/>
        </w:rPr>
        <w:t>Abstract</w:t>
      </w:r>
    </w:p>
    <w:p>
      <w:pPr>
        <w:spacing w:after="200" w:before="0" w:line="276" w:lineRule="auto"/>
        <w:ind w:left="454" w:right="454"/>
      </w:pPr>
      <w:r>
        <w:rPr>
          <w:rFonts w:ascii="Times New Roman" w:hAnsi="Times New Roman" w:eastAsia="SimSun"/>
          <w:b w:val="0"/>
          <w:i w:val="0"/>
          <w:sz w:val="20"/>
        </w:rPr>
        <w:t>Write your abstract here, 150 to 250 words. State the problem, the method, the main quantitative result, and why it matters. Avoid citations, undefined abbreviations and forward references to figures.</w:t>
      </w:r>
    </w:p>
    <w:p>
      <w:pPr>
        <w:spacing w:after="360" w:before="0" w:line="276" w:lineRule="auto"/>
      </w:pPr>
      <w:r>
        <w:rPr>
          <w:rFonts w:ascii="Times New Roman" w:hAnsi="Times New Roman" w:eastAsia="SimSun"/>
          <w:b/>
          <w:i w:val="0"/>
          <w:sz w:val="20"/>
        </w:rPr>
        <w:t xml:space="preserve">Keywords: </w:t>
      </w:r>
      <w:r>
        <w:rPr>
          <w:rFonts w:ascii="Times New Roman" w:hAnsi="Times New Roman" w:eastAsia="SimSun"/>
          <w:b w:val="0"/>
          <w:i w:val="0"/>
          <w:sz w:val="20"/>
        </w:rPr>
        <w:t>electric vehicles; smart grid; low-carbon dispatch</w:t>
      </w:r>
    </w:p>
    <w:p>
      <w:pPr>
        <w:pStyle w:val="Heading1"/>
      </w:pPr>
      <w:r>
        <w:t>Introduction</w:t>
      </w:r>
    </w:p>
    <w:p>
      <w:pPr>
        <w:spacing w:after="160" w:before="0" w:line="276" w:lineRule="auto"/>
      </w:pPr>
      <w:r>
        <w:rPr>
          <w:rFonts w:ascii="Times New Roman" w:hAnsi="Times New Roman" w:eastAsia="SimSun"/>
          <w:b w:val="0"/>
          <w:i w:val="0"/>
          <w:sz w:val="22"/>
        </w:rPr>
        <w:t>Explain the problem and why it matters. Say what has been done before and what is still missing. End with a short statement of what this paper contributes — two or three sentences is enough, no more.</w:t>
      </w:r>
    </w:p>
    <w:p>
      <w:pPr>
        <w:pStyle w:val="Heading1"/>
      </w:pPr>
      <w:r>
        <w:t>Method</w:t>
      </w:r>
    </w:p>
    <w:p>
      <w:pPr>
        <w:spacing w:after="160" w:before="0" w:line="276" w:lineRule="auto"/>
      </w:pPr>
      <w:r>
        <w:rPr>
          <w:rFonts w:ascii="Times New Roman" w:hAnsi="Times New Roman" w:eastAsia="SimSun"/>
          <w:b w:val="0"/>
          <w:i w:val="0"/>
          <w:sz w:val="22"/>
        </w:rPr>
        <w:t>Describe the method in enough detail that a reader could reproduce it without contacting you. Define every symbol the first time it appears. Number equations you refer to later.</w:t>
      </w:r>
    </w:p>
    <w:p>
      <w:pPr>
        <w:pStyle w:val="Heading1"/>
      </w:pPr>
      <w:r>
        <w:t>Case study</w:t>
      </w:r>
    </w:p>
    <w:p>
      <w:pPr>
        <w:spacing w:after="160" w:before="0" w:line="276" w:lineRule="auto"/>
      </w:pPr>
      <w:r>
        <w:rPr>
          <w:rFonts w:ascii="Times New Roman" w:hAnsi="Times New Roman" w:eastAsia="SimSun"/>
          <w:b w:val="0"/>
          <w:i w:val="0"/>
          <w:sz w:val="22"/>
        </w:rPr>
        <w:t>Say what system you tested on, where the data came from, and what you assumed. If you used a public dataset, cite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 w:eastAsia="SimSun"/>
                <w:b/>
                <w:i w:val="0"/>
                <w:sz w:val="20"/>
              </w:rPr>
              <w:t>Scenario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0"/>
              </w:rPr>
              <w:t>Cost (CNY)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0"/>
              </w:rPr>
              <w:t>Emissions (tCO₂)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100 000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42.1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With EV scheduling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91 400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0"/>
              </w:rPr>
              <w:t>36.8</w:t>
            </w:r>
          </w:p>
        </w:tc>
      </w:tr>
    </w:tbl>
    <w:p>
      <w:pPr>
        <w:spacing w:after="320" w:before="120" w:line="276" w:lineRule="auto"/>
        <w:jc w:val="center"/>
      </w:pPr>
      <w:r>
        <w:rPr>
          <w:rFonts w:ascii="Times New Roman" w:hAnsi="Times New Roman" w:eastAsia="SimSun"/>
          <w:b w:val="0"/>
          <w:i/>
          <w:sz w:val="18"/>
        </w:rPr>
        <w:t>Table 1. Headline results. Replace with your own numbers.</w:t>
      </w:r>
    </w:p>
    <w:p>
      <w:pPr>
        <w:spacing w:after="160" w:before="0" w:line="276" w:lineRule="auto"/>
      </w:pPr>
      <w:r>
        <w:rPr>
          <w:rFonts w:ascii="Times New Roman" w:hAnsi="Times New Roman" w:eastAsia="SimSun"/>
          <w:b w:val="0"/>
          <w:i w:val="0"/>
          <w:sz w:val="22"/>
        </w:rPr>
        <w:t>Refer to it as Table 1 in the running text. Every figure and table needs a reference like this.</w:t>
      </w:r>
    </w:p>
    <w:p>
      <w:pPr>
        <w:pStyle w:val="Heading1"/>
      </w:pPr>
      <w:r>
        <w:t>Discussion</w:t>
      </w:r>
    </w:p>
    <w:p>
      <w:pPr>
        <w:spacing w:after="160" w:before="0" w:line="276" w:lineRule="auto"/>
      </w:pPr>
      <w:r>
        <w:rPr>
          <w:rFonts w:ascii="Times New Roman" w:hAnsi="Times New Roman" w:eastAsia="SimSun"/>
          <w:b w:val="0"/>
          <w:i w:val="0"/>
          <w:sz w:val="22"/>
        </w:rPr>
        <w:t>State the limitations honestly. What would change your conclusion? What did you not test? A reviewer will ask, so answer it first.</w:t>
      </w:r>
    </w:p>
    <w:p>
      <w:pPr>
        <w:pStyle w:val="Heading1"/>
      </w:pPr>
      <w:r>
        <w:t>Conclusion</w:t>
      </w:r>
    </w:p>
    <w:p>
      <w:pPr>
        <w:spacing w:after="160" w:before="0" w:line="276" w:lineRule="auto"/>
      </w:pPr>
      <w:r>
        <w:rPr>
          <w:rFonts w:ascii="Times New Roman" w:hAnsi="Times New Roman" w:eastAsia="SimSun"/>
          <w:b w:val="0"/>
          <w:i w:val="0"/>
          <w:sz w:val="22"/>
        </w:rPr>
        <w:t>Two or three paragraphs at most. What did you show, and what follows from it. Do not introduce new results here.</w:t>
      </w:r>
    </w:p>
    <w:p>
      <w:pPr>
        <w:pStyle w:val="Heading1"/>
      </w:pPr>
      <w:r>
        <w:t>Acknowledgements</w:t>
      </w:r>
    </w:p>
    <w:p>
      <w:pPr>
        <w:spacing w:after="320" w:before="0" w:line="276" w:lineRule="auto"/>
      </w:pPr>
      <w:r>
        <w:rPr>
          <w:rFonts w:ascii="Times New Roman" w:hAnsi="Times New Roman" w:eastAsia="SimSun"/>
          <w:b w:val="0"/>
          <w:i w:val="0"/>
          <w:sz w:val="22"/>
        </w:rPr>
        <w:t>Optional. Funding sources, data providers, people who helped but are not authors.</w:t>
      </w:r>
    </w:p>
    <w:p>
      <w:pPr>
        <w:pStyle w:val="Heading1"/>
      </w:pPr>
      <w:r>
        <w:t>References</w:t>
      </w:r>
    </w:p>
    <w:p>
      <w:pPr>
        <w:spacing w:after="120" w:before="0" w:line="276" w:lineRule="auto"/>
      </w:pPr>
      <w:r>
        <w:rPr>
          <w:rFonts w:ascii="Times New Roman" w:hAnsi="Times New Roman" w:eastAsia="SimSun"/>
          <w:b w:val="0"/>
          <w:i w:val="0"/>
          <w:sz w:val="20"/>
        </w:rPr>
        <w:t>[1] A. Author and B. Author, "Title of the cited paper," Journal Name, vol. 12, no. 3, pp. 45–67, 2026.</w:t>
      </w:r>
    </w:p>
    <w:p>
      <w:pPr>
        <w:spacing w:after="120" w:before="0" w:line="276" w:lineRule="auto"/>
      </w:pPr>
      <w:r>
        <w:rPr>
          <w:rFonts w:ascii="Times New Roman" w:hAnsi="Times New Roman" w:eastAsia="SimSun"/>
          <w:b w:val="0"/>
          <w:i w:val="0"/>
          <w:sz w:val="20"/>
        </w:rPr>
        <w:t>[2] C. Author, Title of the Book. City: Publisher, 2025, ch. 4.</w:t>
      </w:r>
    </w:p>
    <w:p>
      <w:pPr>
        <w:spacing w:after="120" w:before="0" w:line="276" w:lineRule="auto"/>
      </w:pPr>
      <w:r>
        <w:rPr>
          <w:rFonts w:ascii="Times New Roman" w:hAnsi="Times New Roman" w:eastAsia="SimSun"/>
          <w:b w:val="0"/>
          <w:i w:val="0"/>
          <w:sz w:val="20"/>
        </w:rPr>
        <w:t>[3] D. Author, "Title of the conference paper," in Proc. Conference Name, 2026, pp. 1–6.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i w:val="0"/>
        <w:color w:val="808080"/>
        <w:sz w:val="16"/>
      </w:rPr>
      <w:t>Submitted to Transactions on Decarbonization Frontiers (TDF) · open review platform · https://yangran12.github.io/YRpublish/</w:t>
    </w:r>
    <w:r>
      <w:rPr>
        <w:sz w:val="16"/>
      </w:rPr>
      <w:t xml:space="preserve">  ·  </w:t>
    </w:r>
    <w:r>
      <w:rPr>
        <w:rFonts w:ascii="Times New Roman" w:hAnsi="Times New Roman" w:eastAsia="SimSun"/>
        <w:b w:val="0"/>
        <w:i w:val="0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